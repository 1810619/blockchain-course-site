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B04 公开资料链接清单</w:t>
      </w:r>
    </w:p>
    <w:p>
      <w:r>
        <w:t>以下资料用于正文事实核验和后续更新；均为政府、企业、项目组织或权威机构公开页面。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羊城晚报·羊城派. 佛山家藏图书共享平台“易本书”上线试运行[EB/OL]. https://ysln.ycwb.com/content/2021-04/30/content_1633072.htm</w:t>
      </w:r>
    </w:p>
    <w:p>
      <w:pPr>
        <w:ind w:left="113" w:hanging="113"/>
      </w:pPr>
      <w:r>
        <w:t>[2] 中国作家网（中新网稿）. 佛山“易本书”用共享理念撬动庞大的家庭藏书资源[EB/OL]. https://www.chinawriter.com.cn/n1/2022/0510/c403994-32418198.html</w:t>
      </w:r>
    </w:p>
    <w:p>
      <w:pPr>
        <w:ind w:left="113" w:hanging="113"/>
      </w:pPr>
      <w:r>
        <w:t>[3] 佛山+. 佛山市图书馆升级“易本书”2.0版，打造阅读社交新平台[EB/OL]. https://content.foshanplus.com/newsDetails.html?newsId=941219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