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T07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蚂蚁集团. 蚂蚁链全新发布 将致力于构建全球最大的价值网络[EB/OL]. https://www.antgroup.com/news-media/press-releases/1595486555000</w:t>
      </w:r>
    </w:p>
    <w:p>
      <w:pPr>
        <w:ind w:left="113" w:hanging="113"/>
      </w:pPr>
      <w:r>
        <w:t>[2] 蚂蚁集团. 科技创新[EB/OL]. https://www.antgroup.com/technology/</w:t>
      </w:r>
    </w:p>
    <w:p>
      <w:pPr>
        <w:ind w:left="113" w:hanging="113"/>
      </w:pPr>
      <w:r>
        <w:t>[3] 蚂蚁集团. 数字中国建设峰会上，蚂蚁分享了这些科技探索新进展[EB/OL]. https://www.antgroup.com/news-media/press-releases/1658737060000</w:t>
      </w:r>
    </w:p>
    <w:p>
      <w:pPr>
        <w:ind w:left="113" w:hanging="113"/>
      </w:pPr>
      <w:r>
        <w:t>[4] 蚂蚁集团. 泸州老窖和蚂蚁集团战略合作，涵盖产业金融、数字营销等五大领域[EB/OL]. https://www.antgroup.com/news-media/press-releases/1693305427000</w:t>
      </w:r>
    </w:p>
    <w:p>
      <w:pPr>
        <w:ind w:left="113" w:hanging="113"/>
      </w:pPr>
      <w:r>
        <w:t>[5] 蚂蚁集团. 蚂蚁集团[EB/OL]. https://www.antgroup.com/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